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Daytale - UI/UX &amp; User Flow Specification</w:t>
      </w:r>
    </w:p>
    <w:p>
      <w:pPr>
        <w:jc w:val="left"/>
      </w:pPr>
      <w:r>
        <w:rPr>
          <w:i/>
          <w:color w:val="646464"/>
          <w:sz w:val="24"/>
        </w:rPr>
        <w:t>Minimal, fun, character-oriented alarm-clock interaction model</w:t>
      </w:r>
    </w:p>
    <w:p>
      <w:pPr>
        <w:pStyle w:val="Heading1"/>
      </w:pPr>
      <w:r>
        <w:t>1. Design Direction</w:t>
      </w:r>
    </w:p>
    <w:p>
      <w:r>
        <w:t>Daytale should feel like a cute alarm clock plus a tiny diary companion. The interface is intentionally small: Today, Journal and Settings. The mascot communicates state rather than acting as decoration.</w:t>
      </w:r>
    </w:p>
    <w:p>
      <w:pPr>
        <w:pStyle w:val="Heading1"/>
      </w:pPr>
      <w:r>
        <w:t>2. Visual Concept 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26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clean_app_concept_prd_style_ui_design_bo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Concept board: core screens, system-level controls, mascot states and high-level flow.</w:t>
      </w:r>
    </w:p>
    <w:p>
      <w:pPr>
        <w:pStyle w:val="Heading1"/>
      </w:pPr>
      <w:r>
        <w:t>3. Core Screen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267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pastel_friendly_app_concept_ui_poster_f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Early core-flow exploration: onboarding -&gt; schedule -&gt; morning prompt -&gt; active day -&gt; clarification -&gt; finished journal.</w:t>
      </w:r>
    </w:p>
    <w:p>
      <w:pPr>
        <w:pStyle w:val="Heading1"/>
      </w:pPr>
      <w:r>
        <w:t>4. Information Architecture</w:t>
      </w:r>
    </w:p>
    <w:p>
      <w:r>
        <w:t>Three tabs only: Today | Journal | Settings.</w:t>
      </w:r>
    </w:p>
    <w:p>
      <w:pPr>
        <w:pStyle w:val="Heading1"/>
      </w:pPr>
      <w:r>
        <w:t>5. First-Run Flow</w:t>
      </w:r>
    </w:p>
    <w:p>
      <w:r>
        <w:t>Welcome -&gt; Spoken Languages -&gt; Journal Language -&gt; Schedule -&gt; Privacy/Permissions -&gt; Ready.</w:t>
      </w:r>
    </w:p>
    <w:p>
      <w:pPr>
        <w:pStyle w:val="Heading1"/>
      </w:pPr>
      <w:r>
        <w:t>6. Daily Flow</w:t>
      </w:r>
    </w:p>
    <w:p>
      <w:r>
        <w:t>Scheduled notification -&gt; Start / Change Time / Skip -&gt; background recording -&gt; system-level quick controls -&gt; optional clarification -&gt; processing -&gt; journal ready.</w:t>
      </w:r>
    </w:p>
    <w:p>
      <w:pPr>
        <w:pStyle w:val="Heading1"/>
      </w:pPr>
      <w:r>
        <w:t>7. Core Screens</w:t>
      </w:r>
    </w:p>
    <w:p>
      <w:r>
        <w:rPr>
          <w:b/>
        </w:rPr>
        <w:t xml:space="preserve">Welcome: </w:t>
      </w:r>
      <w:r>
        <w:t>Mascot with diary; 'Your day, written for you.' One primary Get Started button.</w:t>
      </w:r>
    </w:p>
    <w:p>
      <w:r>
        <w:rPr>
          <w:b/>
        </w:rPr>
        <w:t xml:space="preserve">Languages: </w:t>
      </w:r>
      <w:r>
        <w:t>Select spoken languages such as English and Nepali. Separately select final journal language.</w:t>
      </w:r>
    </w:p>
    <w:p>
      <w:r>
        <w:rPr>
          <w:b/>
        </w:rPr>
        <w:t xml:space="preserve">Schedule: </w:t>
      </w:r>
      <w:r>
        <w:t>Alarm-clock style start/end times and repeat days.</w:t>
      </w:r>
    </w:p>
    <w:p>
      <w:r>
        <w:rPr>
          <w:b/>
        </w:rPr>
        <w:t xml:space="preserve">Morning Prompt: </w:t>
      </w:r>
      <w:r>
        <w:t>Large Start My Day action, with Change Time and Skip Today secondary actions.</w:t>
      </w:r>
    </w:p>
    <w:p>
      <w:r>
        <w:rPr>
          <w:b/>
        </w:rPr>
        <w:t xml:space="preserve">Active Day: </w:t>
      </w:r>
      <w:r>
        <w:t>Mascot wearing headphones, elapsed time, recording state, Pause and Stop.</w:t>
      </w:r>
    </w:p>
    <w:p>
      <w:r>
        <w:rPr>
          <w:b/>
        </w:rPr>
        <w:t xml:space="preserve">Privacy Break: </w:t>
      </w:r>
      <w:r>
        <w:t>15 min, 1 hour, until resumed, or stop for today.</w:t>
      </w:r>
    </w:p>
    <w:p>
      <w:r>
        <w:rPr>
          <w:b/>
        </w:rPr>
        <w:t xml:space="preserve">Clarification: </w:t>
      </w:r>
      <w:r>
        <w:t>One small question at a time with one-tap activity choices.</w:t>
      </w:r>
    </w:p>
    <w:p>
      <w:r>
        <w:rPr>
          <w:b/>
        </w:rPr>
        <w:t xml:space="preserve">Processing: </w:t>
      </w:r>
      <w:r>
        <w:t>Mascot writing; lightweight progress states.</w:t>
      </w:r>
    </w:p>
    <w:p>
      <w:r>
        <w:rPr>
          <w:b/>
        </w:rPr>
        <w:t xml:space="preserve">Journal: </w:t>
      </w:r>
      <w:r>
        <w:t>Mostly typography and whitespace; edit/share/delete and subtle context chips.</w:t>
      </w:r>
    </w:p>
    <w:p>
      <w:pPr>
        <w:pStyle w:val="Heading1"/>
      </w:pPr>
      <w:r>
        <w:t>8. System-Level Compact Control</w:t>
      </w:r>
    </w:p>
    <w:p>
      <w:r>
        <w:t>A major product requirement is controlling Daytale without reopening the app. The active state should surface as a compact system-level indicator where the platform permits it.</w:t>
      </w:r>
    </w:p>
    <w:p>
      <w:pPr>
        <w:pStyle w:val="ListBullet"/>
      </w:pPr>
      <w:r>
        <w:t>iOS concept: Live Activity / Dynamic Island-style status showing Daytale mascot/icon, elapsed session state and a tap-through to controls.</w:t>
      </w:r>
    </w:p>
    <w:p>
      <w:pPr>
        <w:pStyle w:val="ListBullet"/>
      </w:pPr>
      <w:r>
        <w:t>Android concept: persistent foreground-service notification with Pause/Resume and Stop actions.</w:t>
      </w:r>
    </w:p>
    <w:p>
      <w:pPr>
        <w:pStyle w:val="ListBullet"/>
      </w:pPr>
      <w:r>
        <w:t>Lock-screen controls should expose the smallest safe action set.</w:t>
      </w:r>
    </w:p>
    <w:p>
      <w:pPr>
        <w:pStyle w:val="ListBullet"/>
      </w:pPr>
      <w:r>
        <w:t>A compact home-screen widget can show state and provide quick access.</w:t>
      </w:r>
    </w:p>
    <w:p>
      <w:pPr>
        <w:pStyle w:val="ListBullet"/>
      </w:pPr>
      <w:r>
        <w:t>The mascot/icon changes state: sleeping=off, awake=ready, headphones=recording, resting=paused, thinking=needs clarification, writing=generating, celebrating=ready.</w:t>
      </w:r>
    </w:p>
    <w:p>
      <w:pPr>
        <w:pStyle w:val="Heading1"/>
      </w:pPr>
      <w:r>
        <w:t>9. Hardware Interaction Principle</w:t>
      </w:r>
    </w:p>
    <w:p>
      <w:r>
        <w:t>Hardware shortcuts can be explored after the core system controls work. Do not depend on repurposing normal volume-button behavior for v1. Any hardware shortcut must be deliberate, configurable and compatible with platform rules.</w:t>
      </w:r>
    </w:p>
    <w:p>
      <w:pPr>
        <w:pStyle w:val="Heading1"/>
      </w:pPr>
      <w:r>
        <w:t>10. Visual System</w:t>
      </w:r>
    </w:p>
    <w:p>
      <w:pPr>
        <w:pStyle w:val="ListBullet"/>
      </w:pPr>
      <w:r>
        <w:t>Warm off-white background, charcoal text, sunny yellow/orange accent.</w:t>
      </w:r>
    </w:p>
    <w:p>
      <w:pPr>
        <w:pStyle w:val="ListBullet"/>
      </w:pPr>
      <w:r>
        <w:t>Rounded cards and large touch targets.</w:t>
      </w:r>
    </w:p>
    <w:p>
      <w:pPr>
        <w:pStyle w:val="ListBullet"/>
      </w:pPr>
      <w:r>
        <w:t>Original 2D sun/day mascot with simple vector geometry.</w:t>
      </w:r>
    </w:p>
    <w:p>
      <w:pPr>
        <w:pStyle w:val="ListBullet"/>
      </w:pPr>
      <w:r>
        <w:t>Approximately 70% clean interface, 20% character and 10% delightful motion.</w:t>
      </w:r>
    </w:p>
    <w:p>
      <w:pPr>
        <w:pStyle w:val="ListBullet"/>
      </w:pPr>
      <w:r>
        <w:t>Use animation only when it communicates state or rewards completion.</w:t>
      </w:r>
    </w:p>
    <w:p>
      <w:pPr>
        <w:pStyle w:val="ListBullet"/>
      </w:pPr>
      <w:r>
        <w:t>Journal reading mode should be calmer and less playful than the Today screen.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